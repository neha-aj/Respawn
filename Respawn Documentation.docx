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74E0" w14:textId="77777777" w:rsidR="0075152B" w:rsidRPr="00FF4B51" w:rsidRDefault="0075152B">
      <w:pPr>
        <w:jc w:val="center"/>
        <w:rPr>
          <w:rFonts w:ascii="Aptos Display" w:hAnsi="Aptos Display"/>
          <w:b/>
          <w:color w:val="C7369D"/>
          <w:sz w:val="72"/>
          <w:szCs w:val="24"/>
        </w:rPr>
      </w:pPr>
      <w:r w:rsidRPr="00FF4B51">
        <w:rPr>
          <w:noProof/>
          <w:sz w:val="22"/>
          <w:szCs w:val="24"/>
        </w:rPr>
        <w:drawing>
          <wp:inline distT="0" distB="0" distL="0" distR="0" wp14:anchorId="4C0E9A19" wp14:editId="673A8DB1">
            <wp:extent cx="2995894" cy="972185"/>
            <wp:effectExtent l="0" t="0" r="0" b="0"/>
            <wp:docPr id="1025692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9338" cy="983038"/>
                    </a:xfrm>
                    <a:prstGeom prst="rect">
                      <a:avLst/>
                    </a:prstGeom>
                    <a:noFill/>
                    <a:ln>
                      <a:noFill/>
                    </a:ln>
                  </pic:spPr>
                </pic:pic>
              </a:graphicData>
            </a:graphic>
          </wp:inline>
        </w:drawing>
      </w:r>
    </w:p>
    <w:p w14:paraId="2C029A15" w14:textId="77777777" w:rsidR="00F62228" w:rsidRPr="00FF4B51" w:rsidRDefault="00000000">
      <w:pPr>
        <w:jc w:val="center"/>
        <w:rPr>
          <w:color w:val="5F497A" w:themeColor="accent4" w:themeShade="BF"/>
          <w:sz w:val="22"/>
          <w:szCs w:val="24"/>
        </w:rPr>
      </w:pPr>
      <w:r w:rsidRPr="00FF4B51">
        <w:rPr>
          <w:b/>
          <w:color w:val="5F497A" w:themeColor="accent4" w:themeShade="BF"/>
          <w:sz w:val="28"/>
          <w:szCs w:val="24"/>
        </w:rPr>
        <w:t>GAME DOCUMENTATION</w:t>
      </w:r>
    </w:p>
    <w:p w14:paraId="2EAB6D3A" w14:textId="7549750C" w:rsidR="0075152B" w:rsidRDefault="00000000" w:rsidP="00FF4B51">
      <w:pPr>
        <w:pStyle w:val="Heading1"/>
        <w:numPr>
          <w:ilvl w:val="0"/>
          <w:numId w:val="10"/>
        </w:numPr>
        <w:jc w:val="both"/>
        <w:rPr>
          <w:sz w:val="28"/>
          <w:szCs w:val="32"/>
        </w:rPr>
      </w:pPr>
      <w:r w:rsidRPr="00FF4B51">
        <w:rPr>
          <w:sz w:val="28"/>
          <w:szCs w:val="32"/>
        </w:rPr>
        <w:t>Team Details</w:t>
      </w:r>
    </w:p>
    <w:p w14:paraId="332C521E" w14:textId="77777777" w:rsidR="005025FF" w:rsidRPr="005025FF" w:rsidRDefault="005025FF" w:rsidP="005025FF"/>
    <w:p w14:paraId="018A17DA" w14:textId="3C5DD305" w:rsidR="00F62228" w:rsidRPr="00FF4B51" w:rsidRDefault="00000000" w:rsidP="00FF4B51">
      <w:pPr>
        <w:pStyle w:val="ListParagraph"/>
        <w:numPr>
          <w:ilvl w:val="0"/>
          <w:numId w:val="13"/>
        </w:numPr>
        <w:spacing w:before="80" w:after="40"/>
        <w:jc w:val="both"/>
        <w:rPr>
          <w:bCs/>
          <w:sz w:val="22"/>
          <w:szCs w:val="24"/>
        </w:rPr>
      </w:pPr>
      <w:r w:rsidRPr="00FF4B51">
        <w:rPr>
          <w:bCs/>
          <w:sz w:val="22"/>
          <w:szCs w:val="24"/>
        </w:rPr>
        <w:t>Team Number:</w:t>
      </w:r>
      <w:r w:rsidR="00FF4B51" w:rsidRPr="00FF4B51">
        <w:rPr>
          <w:bCs/>
          <w:sz w:val="22"/>
          <w:szCs w:val="24"/>
        </w:rPr>
        <w:t xml:space="preserve"> 16</w:t>
      </w:r>
    </w:p>
    <w:p w14:paraId="29C1A824" w14:textId="77777777" w:rsidR="00F62228" w:rsidRPr="00FF4B51" w:rsidRDefault="00000000" w:rsidP="00FF4B51">
      <w:pPr>
        <w:pStyle w:val="ListParagraph"/>
        <w:spacing w:after="60"/>
        <w:jc w:val="both"/>
        <w:rPr>
          <w:sz w:val="22"/>
          <w:szCs w:val="24"/>
        </w:rPr>
      </w:pPr>
      <w:r w:rsidRPr="00FF4B51">
        <w:rPr>
          <w:sz w:val="22"/>
          <w:szCs w:val="24"/>
        </w:rPr>
        <w:t>________________________________________________________________________________</w:t>
      </w:r>
    </w:p>
    <w:p w14:paraId="055C2B6C" w14:textId="2675416C" w:rsidR="00F62228" w:rsidRPr="00FF4B51" w:rsidRDefault="00000000" w:rsidP="00FF4B51">
      <w:pPr>
        <w:pStyle w:val="ListParagraph"/>
        <w:numPr>
          <w:ilvl w:val="0"/>
          <w:numId w:val="13"/>
        </w:numPr>
        <w:spacing w:before="80" w:after="40"/>
        <w:jc w:val="both"/>
        <w:rPr>
          <w:bCs/>
          <w:sz w:val="22"/>
          <w:szCs w:val="24"/>
        </w:rPr>
      </w:pPr>
      <w:r w:rsidRPr="00FF4B51">
        <w:rPr>
          <w:bCs/>
          <w:sz w:val="22"/>
          <w:szCs w:val="24"/>
        </w:rPr>
        <w:t>Team Name:</w:t>
      </w:r>
      <w:r w:rsidR="00FF4B51" w:rsidRPr="00FF4B51">
        <w:rPr>
          <w:bCs/>
          <w:sz w:val="22"/>
          <w:szCs w:val="24"/>
        </w:rPr>
        <w:t xml:space="preserve"> </w:t>
      </w:r>
      <w:r w:rsidR="00FF4B51" w:rsidRPr="005025FF">
        <w:rPr>
          <w:b/>
          <w:sz w:val="22"/>
          <w:szCs w:val="24"/>
        </w:rPr>
        <w:t>Lux</w:t>
      </w:r>
    </w:p>
    <w:p w14:paraId="3BFA9202" w14:textId="77777777" w:rsidR="00F62228" w:rsidRPr="00FF4B51" w:rsidRDefault="00000000" w:rsidP="00FF4B51">
      <w:pPr>
        <w:pStyle w:val="ListParagraph"/>
        <w:spacing w:after="60"/>
        <w:jc w:val="both"/>
        <w:rPr>
          <w:sz w:val="22"/>
          <w:szCs w:val="24"/>
        </w:rPr>
      </w:pPr>
      <w:r w:rsidRPr="00FF4B51">
        <w:rPr>
          <w:sz w:val="22"/>
          <w:szCs w:val="24"/>
        </w:rPr>
        <w:t>________________________________________________________________________________</w:t>
      </w:r>
    </w:p>
    <w:p w14:paraId="16C028AA" w14:textId="1FFCDE37" w:rsidR="00F62228" w:rsidRPr="00FF4B51" w:rsidRDefault="00000000" w:rsidP="00FF4B51">
      <w:pPr>
        <w:pStyle w:val="ListParagraph"/>
        <w:numPr>
          <w:ilvl w:val="0"/>
          <w:numId w:val="13"/>
        </w:numPr>
        <w:spacing w:before="80" w:after="40"/>
        <w:jc w:val="both"/>
        <w:rPr>
          <w:bCs/>
          <w:sz w:val="22"/>
          <w:szCs w:val="24"/>
        </w:rPr>
      </w:pPr>
      <w:r w:rsidRPr="00FF4B51">
        <w:rPr>
          <w:bCs/>
          <w:sz w:val="22"/>
          <w:szCs w:val="24"/>
        </w:rPr>
        <w:t>Team Lead Name:</w:t>
      </w:r>
      <w:r w:rsidR="00FF4B51" w:rsidRPr="00FF4B51">
        <w:rPr>
          <w:bCs/>
          <w:sz w:val="22"/>
          <w:szCs w:val="24"/>
        </w:rPr>
        <w:t xml:space="preserve"> Neha Anna John</w:t>
      </w:r>
    </w:p>
    <w:p w14:paraId="64E4B9F4" w14:textId="77777777" w:rsidR="00F62228" w:rsidRPr="00FF4B51" w:rsidRDefault="00000000" w:rsidP="00FF4B51">
      <w:pPr>
        <w:pStyle w:val="ListParagraph"/>
        <w:spacing w:after="60"/>
        <w:jc w:val="both"/>
        <w:rPr>
          <w:sz w:val="22"/>
          <w:szCs w:val="24"/>
        </w:rPr>
      </w:pPr>
      <w:r w:rsidRPr="00FF4B51">
        <w:rPr>
          <w:sz w:val="22"/>
          <w:szCs w:val="24"/>
        </w:rPr>
        <w:t>________________________________________________________________________________</w:t>
      </w:r>
    </w:p>
    <w:p w14:paraId="35BEA852" w14:textId="77777777" w:rsidR="00F62228" w:rsidRPr="00FF4B51" w:rsidRDefault="00000000" w:rsidP="00FF4B51">
      <w:pPr>
        <w:pStyle w:val="Heading1"/>
        <w:numPr>
          <w:ilvl w:val="0"/>
          <w:numId w:val="10"/>
        </w:numPr>
        <w:jc w:val="both"/>
        <w:rPr>
          <w:sz w:val="28"/>
          <w:szCs w:val="32"/>
        </w:rPr>
      </w:pPr>
      <w:r w:rsidRPr="00FF4B51">
        <w:rPr>
          <w:sz w:val="28"/>
          <w:szCs w:val="32"/>
        </w:rPr>
        <w:t>Game Description</w:t>
      </w:r>
    </w:p>
    <w:p w14:paraId="6E4C3418" w14:textId="77777777" w:rsidR="0075152B" w:rsidRPr="00FF4B51" w:rsidRDefault="0075152B" w:rsidP="00FF4B51">
      <w:pPr>
        <w:jc w:val="both"/>
        <w:rPr>
          <w:sz w:val="22"/>
          <w:szCs w:val="24"/>
        </w:rPr>
      </w:pPr>
    </w:p>
    <w:p w14:paraId="7C77628B" w14:textId="2FC68E14" w:rsidR="00F62228" w:rsidRPr="00FF4B51" w:rsidRDefault="00000000" w:rsidP="00FF4B51">
      <w:pPr>
        <w:pStyle w:val="ListParagraph"/>
        <w:numPr>
          <w:ilvl w:val="0"/>
          <w:numId w:val="16"/>
        </w:numPr>
        <w:spacing w:before="80" w:after="40"/>
        <w:jc w:val="both"/>
        <w:rPr>
          <w:bCs/>
          <w:sz w:val="22"/>
          <w:szCs w:val="24"/>
        </w:rPr>
      </w:pPr>
      <w:r w:rsidRPr="00FF4B51">
        <w:rPr>
          <w:bCs/>
          <w:sz w:val="22"/>
          <w:szCs w:val="24"/>
        </w:rPr>
        <w:t>Game Title and Genre:</w:t>
      </w:r>
    </w:p>
    <w:p w14:paraId="0B0C6902" w14:textId="5E78A7AF" w:rsidR="008F2F57" w:rsidRPr="00FF4B51" w:rsidRDefault="005025FF" w:rsidP="00FF4B51">
      <w:pPr>
        <w:pStyle w:val="ListParagraph"/>
        <w:spacing w:after="60" w:line="252" w:lineRule="auto"/>
        <w:contextualSpacing w:val="0"/>
        <w:jc w:val="both"/>
        <w:rPr>
          <w:sz w:val="22"/>
          <w:szCs w:val="24"/>
        </w:rPr>
      </w:pPr>
      <w:r w:rsidRPr="005025FF">
        <w:rPr>
          <w:b/>
          <w:bCs/>
          <w:sz w:val="24"/>
          <w:szCs w:val="24"/>
        </w:rPr>
        <w:t>VIBGYOR</w:t>
      </w:r>
      <w:r w:rsidR="00000000" w:rsidRPr="005025FF">
        <w:rPr>
          <w:sz w:val="24"/>
          <w:szCs w:val="24"/>
        </w:rPr>
        <w:t xml:space="preserve"> </w:t>
      </w:r>
      <w:r w:rsidR="00000000" w:rsidRPr="00FF4B51">
        <w:rPr>
          <w:sz w:val="22"/>
        </w:rPr>
        <w:t>— a 2D story-driven, multi-genre puzzle adventure. Every level is a different genre: chess puzzle, physics puzzle-platformer, trick-shot shooter, space-flight physics, survival-horror maze, typing-rhythm, rage platformer and a fighting game.</w:t>
      </w:r>
    </w:p>
    <w:p w14:paraId="7625249A" w14:textId="6A8DA149" w:rsidR="00F62228" w:rsidRPr="00FF4B51" w:rsidRDefault="00000000" w:rsidP="00FF4B51">
      <w:pPr>
        <w:pStyle w:val="ListParagraph"/>
        <w:numPr>
          <w:ilvl w:val="0"/>
          <w:numId w:val="16"/>
        </w:numPr>
        <w:spacing w:before="80" w:after="40"/>
        <w:jc w:val="both"/>
        <w:rPr>
          <w:bCs/>
          <w:sz w:val="22"/>
          <w:szCs w:val="24"/>
        </w:rPr>
      </w:pPr>
      <w:r w:rsidRPr="00FF4B51">
        <w:rPr>
          <w:bCs/>
          <w:sz w:val="22"/>
          <w:szCs w:val="24"/>
        </w:rPr>
        <w:t>Brief Description — explain the concept and objective of your game:</w:t>
      </w:r>
    </w:p>
    <w:p w14:paraId="09FA0E9A" w14:textId="77777777" w:rsidR="008F2F57" w:rsidRPr="00FF4B51" w:rsidRDefault="00000000" w:rsidP="00FF4B51">
      <w:pPr>
        <w:pStyle w:val="ListParagraph"/>
        <w:spacing w:after="60" w:line="252" w:lineRule="auto"/>
        <w:contextualSpacing w:val="0"/>
        <w:jc w:val="both"/>
        <w:rPr>
          <w:sz w:val="22"/>
          <w:szCs w:val="24"/>
        </w:rPr>
      </w:pPr>
      <w:r w:rsidRPr="00FF4B51">
        <w:rPr>
          <w:b/>
          <w:bCs/>
          <w:sz w:val="22"/>
        </w:rPr>
        <w:t>Intro (12-panel comic with comical animation).</w:t>
      </w:r>
      <w:r w:rsidRPr="00FF4B51">
        <w:rPr>
          <w:sz w:val="22"/>
        </w:rPr>
        <w:t xml:space="preserve"> Thanos has five Infinity Stones in his Gauntlet. He fights Vision, tears the final stone from his head and slots it in, and energy surges through him. Then a giant “TARIFFS” text crashes onto his head and flattens him. Trump appears: “We had spent a lot of money on making Vision, you will pay for it. You took my vision, now I will take yours.” His bodyguards inject Thanos and he blacks out. He wakes up with his vision gone, sees “Donald’s Eye Clinic” in the distance and a Trump-like figure outside, which turns out to be Donald Duck with Trump’s hairstyle. Thanos walks through the clinic door, and Level 1 begins.</w:t>
      </w:r>
    </w:p>
    <w:p w14:paraId="590ED7BA" w14:textId="77777777" w:rsidR="008F2F57" w:rsidRPr="00FF4B51" w:rsidRDefault="00000000" w:rsidP="00FF4B51">
      <w:pPr>
        <w:pStyle w:val="ListParagraph"/>
        <w:spacing w:after="50" w:line="252" w:lineRule="auto"/>
        <w:contextualSpacing w:val="0"/>
        <w:jc w:val="both"/>
        <w:rPr>
          <w:sz w:val="22"/>
          <w:szCs w:val="24"/>
        </w:rPr>
      </w:pPr>
      <w:r w:rsidRPr="00FF4B51">
        <w:rPr>
          <w:b/>
          <w:bCs/>
          <w:sz w:val="22"/>
        </w:rPr>
        <w:t>Objective.</w:t>
      </w:r>
      <w:r w:rsidRPr="00FF4B51">
        <w:rPr>
          <w:sz w:val="22"/>
        </w:rPr>
        <w:t xml:space="preserve"> Inside the clinic every world is drawn in a single colour. Playing as Thanos, the player beats each world’s challenge and walks through its Phase Door to the next, starting in black and white and winning back sight one colour at a time:</w:t>
      </w:r>
    </w:p>
    <w:tbl>
      <w:tblPr>
        <w:tblW w:w="9360" w:type="dxa"/>
        <w:tblInd w:w="72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Layout w:type="fixed"/>
        <w:tblCellMar>
          <w:top w:w="20" w:type="dxa"/>
          <w:left w:w="70" w:type="dxa"/>
          <w:bottom w:w="20" w:type="dxa"/>
          <w:right w:w="70" w:type="dxa"/>
        </w:tblCellMar>
        <w:tblLook w:val="04A0" w:firstRow="1" w:lastRow="0" w:firstColumn="1" w:lastColumn="0" w:noHBand="0" w:noVBand="1"/>
      </w:tblPr>
      <w:tblGrid>
        <w:gridCol w:w="1500"/>
        <w:gridCol w:w="1800"/>
        <w:gridCol w:w="6060"/>
      </w:tblGrid>
      <w:tr w:rsidR="008F2F57" w:rsidRPr="00FF4B51" w14:paraId="5C4D97D3" w14:textId="77777777">
        <w:trPr>
          <w:tblHeader/>
        </w:trPr>
        <w:tc>
          <w:tcPr>
            <w:tcW w:w="1500" w:type="dxa"/>
            <w:shd w:val="clear" w:color="auto" w:fill="E5DFEC"/>
          </w:tcPr>
          <w:p w14:paraId="2976D3BD" w14:textId="77777777" w:rsidR="008F2F57" w:rsidRPr="00FF4B51" w:rsidRDefault="00000000" w:rsidP="00FF4B51">
            <w:pPr>
              <w:spacing w:after="0" w:line="240" w:lineRule="auto"/>
              <w:jc w:val="both"/>
              <w:rPr>
                <w:sz w:val="22"/>
                <w:szCs w:val="24"/>
              </w:rPr>
            </w:pPr>
            <w:r w:rsidRPr="00FF4B51">
              <w:rPr>
                <w:b/>
                <w:bCs/>
                <w:sz w:val="18"/>
                <w:szCs w:val="18"/>
              </w:rPr>
              <w:t>World</w:t>
            </w:r>
          </w:p>
        </w:tc>
        <w:tc>
          <w:tcPr>
            <w:tcW w:w="1800" w:type="dxa"/>
            <w:shd w:val="clear" w:color="auto" w:fill="E5DFEC"/>
          </w:tcPr>
          <w:p w14:paraId="4EA5B2FB" w14:textId="77777777" w:rsidR="008F2F57" w:rsidRPr="00FF4B51" w:rsidRDefault="00000000" w:rsidP="00FF4B51">
            <w:pPr>
              <w:spacing w:after="0" w:line="240" w:lineRule="auto"/>
              <w:jc w:val="both"/>
              <w:rPr>
                <w:sz w:val="22"/>
                <w:szCs w:val="24"/>
              </w:rPr>
            </w:pPr>
            <w:r w:rsidRPr="00FF4B51">
              <w:rPr>
                <w:b/>
                <w:bCs/>
                <w:sz w:val="18"/>
                <w:szCs w:val="18"/>
              </w:rPr>
              <w:t>Genre</w:t>
            </w:r>
          </w:p>
        </w:tc>
        <w:tc>
          <w:tcPr>
            <w:tcW w:w="6060" w:type="dxa"/>
            <w:shd w:val="clear" w:color="auto" w:fill="E5DFEC"/>
          </w:tcPr>
          <w:p w14:paraId="45D01F4D" w14:textId="77777777" w:rsidR="008F2F57" w:rsidRPr="00FF4B51" w:rsidRDefault="00000000" w:rsidP="00FF4B51">
            <w:pPr>
              <w:spacing w:after="0" w:line="240" w:lineRule="auto"/>
              <w:jc w:val="both"/>
              <w:rPr>
                <w:sz w:val="22"/>
                <w:szCs w:val="24"/>
              </w:rPr>
            </w:pPr>
            <w:r w:rsidRPr="00FF4B51">
              <w:rPr>
                <w:b/>
                <w:bCs/>
                <w:sz w:val="18"/>
                <w:szCs w:val="18"/>
              </w:rPr>
              <w:t>Challenge</w:t>
            </w:r>
          </w:p>
        </w:tc>
      </w:tr>
      <w:tr w:rsidR="008F2F57" w:rsidRPr="00FF4B51" w14:paraId="4E2EECB6" w14:textId="77777777">
        <w:tc>
          <w:tcPr>
            <w:tcW w:w="1500" w:type="dxa"/>
          </w:tcPr>
          <w:p w14:paraId="27C6651A" w14:textId="77777777" w:rsidR="008F2F57" w:rsidRPr="00FF4B51" w:rsidRDefault="00000000" w:rsidP="00FF4B51">
            <w:pPr>
              <w:spacing w:after="0" w:line="240" w:lineRule="auto"/>
              <w:jc w:val="both"/>
              <w:rPr>
                <w:sz w:val="22"/>
                <w:szCs w:val="24"/>
              </w:rPr>
            </w:pPr>
            <w:r w:rsidRPr="00FF4B51">
              <w:rPr>
                <w:b/>
                <w:bCs/>
                <w:sz w:val="18"/>
                <w:szCs w:val="18"/>
              </w:rPr>
              <w:t>BnW (2 levels)</w:t>
            </w:r>
          </w:p>
        </w:tc>
        <w:tc>
          <w:tcPr>
            <w:tcW w:w="1800" w:type="dxa"/>
          </w:tcPr>
          <w:p w14:paraId="01215C0F" w14:textId="77777777" w:rsidR="008F2F57" w:rsidRPr="00FF4B51" w:rsidRDefault="00000000" w:rsidP="00FF4B51">
            <w:pPr>
              <w:spacing w:after="0" w:line="240" w:lineRule="auto"/>
              <w:jc w:val="both"/>
              <w:rPr>
                <w:sz w:val="22"/>
                <w:szCs w:val="24"/>
              </w:rPr>
            </w:pPr>
            <w:r w:rsidRPr="00FF4B51">
              <w:rPr>
                <w:sz w:val="18"/>
                <w:szCs w:val="18"/>
              </w:rPr>
              <w:t>Chess puzzle</w:t>
            </w:r>
          </w:p>
        </w:tc>
        <w:tc>
          <w:tcPr>
            <w:tcW w:w="6060" w:type="dxa"/>
          </w:tcPr>
          <w:p w14:paraId="77D5551B" w14:textId="77777777" w:rsidR="008F2F57" w:rsidRPr="00FF4B51" w:rsidRDefault="00000000" w:rsidP="00FF4B51">
            <w:pPr>
              <w:spacing w:after="0" w:line="240" w:lineRule="auto"/>
              <w:jc w:val="both"/>
              <w:rPr>
                <w:sz w:val="22"/>
                <w:szCs w:val="24"/>
              </w:rPr>
            </w:pPr>
            <w:r w:rsidRPr="00FF4B51">
              <w:rPr>
                <w:sz w:val="18"/>
                <w:szCs w:val="18"/>
              </w:rPr>
              <w:t>Play Black and find the only winning line (a smothered mate in 4, then a mate in 3), 2 minutes per board. Wrong moves are punished.</w:t>
            </w:r>
          </w:p>
        </w:tc>
      </w:tr>
      <w:tr w:rsidR="008F2F57" w:rsidRPr="00FF4B51" w14:paraId="2491351A" w14:textId="77777777">
        <w:tc>
          <w:tcPr>
            <w:tcW w:w="1500" w:type="dxa"/>
          </w:tcPr>
          <w:p w14:paraId="793BE9E4" w14:textId="77777777" w:rsidR="008F2F57" w:rsidRPr="00FF4B51" w:rsidRDefault="00000000" w:rsidP="00FF4B51">
            <w:pPr>
              <w:spacing w:after="0" w:line="240" w:lineRule="auto"/>
              <w:jc w:val="both"/>
              <w:rPr>
                <w:sz w:val="22"/>
                <w:szCs w:val="24"/>
              </w:rPr>
            </w:pPr>
            <w:r w:rsidRPr="00FF4B51">
              <w:rPr>
                <w:b/>
                <w:bCs/>
                <w:sz w:val="18"/>
                <w:szCs w:val="18"/>
              </w:rPr>
              <w:t>BLUE (3 levels)</w:t>
            </w:r>
          </w:p>
        </w:tc>
        <w:tc>
          <w:tcPr>
            <w:tcW w:w="1800" w:type="dxa"/>
          </w:tcPr>
          <w:p w14:paraId="0A88BFA0" w14:textId="77777777" w:rsidR="008F2F57" w:rsidRPr="00FF4B51" w:rsidRDefault="00000000" w:rsidP="00FF4B51">
            <w:pPr>
              <w:spacing w:after="0" w:line="240" w:lineRule="auto"/>
              <w:jc w:val="both"/>
              <w:rPr>
                <w:sz w:val="22"/>
                <w:szCs w:val="24"/>
              </w:rPr>
            </w:pPr>
            <w:r w:rsidRPr="00FF4B51">
              <w:rPr>
                <w:sz w:val="18"/>
                <w:szCs w:val="18"/>
              </w:rPr>
              <w:t>Underwater puzzle-platformer</w:t>
            </w:r>
          </w:p>
        </w:tc>
        <w:tc>
          <w:tcPr>
            <w:tcW w:w="6060" w:type="dxa"/>
          </w:tcPr>
          <w:p w14:paraId="3B2C10E7" w14:textId="77777777" w:rsidR="008F2F57" w:rsidRPr="00FF4B51" w:rsidRDefault="00000000" w:rsidP="00FF4B51">
            <w:pPr>
              <w:spacing w:after="0" w:line="240" w:lineRule="auto"/>
              <w:jc w:val="both"/>
              <w:rPr>
                <w:sz w:val="22"/>
                <w:szCs w:val="24"/>
              </w:rPr>
            </w:pPr>
            <w:r w:rsidRPr="00FF4B51">
              <w:rPr>
                <w:sz w:val="18"/>
                <w:szCs w:val="18"/>
              </w:rPr>
              <w:t>Solve A+B=11, B+C=13, A+C=10, confirm the weights on a torque balance and press switches lightest to heaviest; count the triangles in an overlapping figure; crack a remainder lock. One shared 3-minute flood clock.</w:t>
            </w:r>
          </w:p>
        </w:tc>
      </w:tr>
      <w:tr w:rsidR="008F2F57" w:rsidRPr="00FF4B51" w14:paraId="059D7734" w14:textId="77777777">
        <w:tc>
          <w:tcPr>
            <w:tcW w:w="1500" w:type="dxa"/>
          </w:tcPr>
          <w:p w14:paraId="71AEEF59" w14:textId="77777777" w:rsidR="008F2F57" w:rsidRPr="00FF4B51" w:rsidRDefault="00000000" w:rsidP="00FF4B51">
            <w:pPr>
              <w:spacing w:after="0" w:line="240" w:lineRule="auto"/>
              <w:jc w:val="both"/>
              <w:rPr>
                <w:sz w:val="22"/>
                <w:szCs w:val="24"/>
              </w:rPr>
            </w:pPr>
            <w:r w:rsidRPr="00FF4B51">
              <w:rPr>
                <w:b/>
                <w:bCs/>
                <w:sz w:val="18"/>
                <w:szCs w:val="18"/>
              </w:rPr>
              <w:t>VIOLET</w:t>
            </w:r>
          </w:p>
        </w:tc>
        <w:tc>
          <w:tcPr>
            <w:tcW w:w="1800" w:type="dxa"/>
          </w:tcPr>
          <w:p w14:paraId="5F211F6B" w14:textId="77777777" w:rsidR="008F2F57" w:rsidRPr="00FF4B51" w:rsidRDefault="00000000" w:rsidP="00FF4B51">
            <w:pPr>
              <w:spacing w:after="0" w:line="240" w:lineRule="auto"/>
              <w:jc w:val="both"/>
              <w:rPr>
                <w:sz w:val="22"/>
                <w:szCs w:val="24"/>
              </w:rPr>
            </w:pPr>
            <w:r w:rsidRPr="00FF4B51">
              <w:rPr>
                <w:sz w:val="18"/>
                <w:szCs w:val="18"/>
              </w:rPr>
              <w:t>Neon trick-shot shooter</w:t>
            </w:r>
          </w:p>
        </w:tc>
        <w:tc>
          <w:tcPr>
            <w:tcW w:w="6060" w:type="dxa"/>
          </w:tcPr>
          <w:p w14:paraId="14BF2FE7" w14:textId="77777777" w:rsidR="008F2F57" w:rsidRPr="00FF4B51" w:rsidRDefault="00000000" w:rsidP="00FF4B51">
            <w:pPr>
              <w:spacing w:after="0" w:line="240" w:lineRule="auto"/>
              <w:jc w:val="both"/>
              <w:rPr>
                <w:sz w:val="22"/>
                <w:szCs w:val="24"/>
              </w:rPr>
            </w:pPr>
            <w:r w:rsidRPr="00FF4B51">
              <w:rPr>
                <w:sz w:val="18"/>
                <w:szCs w:val="18"/>
              </w:rPr>
              <w:t>Destroy three drones with five gravity-bound bullets, then bend a trick shot into the hidden Phase Door.</w:t>
            </w:r>
          </w:p>
        </w:tc>
      </w:tr>
      <w:tr w:rsidR="008F2F57" w:rsidRPr="00FF4B51" w14:paraId="400B11D9" w14:textId="77777777">
        <w:tc>
          <w:tcPr>
            <w:tcW w:w="1500" w:type="dxa"/>
          </w:tcPr>
          <w:p w14:paraId="04F2C7E8" w14:textId="77777777" w:rsidR="008F2F57" w:rsidRPr="00FF4B51" w:rsidRDefault="00000000" w:rsidP="00FF4B51">
            <w:pPr>
              <w:spacing w:after="0" w:line="240" w:lineRule="auto"/>
              <w:jc w:val="both"/>
              <w:rPr>
                <w:sz w:val="22"/>
                <w:szCs w:val="24"/>
              </w:rPr>
            </w:pPr>
            <w:r w:rsidRPr="00FF4B51">
              <w:rPr>
                <w:b/>
                <w:bCs/>
                <w:sz w:val="18"/>
                <w:szCs w:val="18"/>
              </w:rPr>
              <w:t>INDIGO</w:t>
            </w:r>
          </w:p>
        </w:tc>
        <w:tc>
          <w:tcPr>
            <w:tcW w:w="1800" w:type="dxa"/>
          </w:tcPr>
          <w:p w14:paraId="70EBC3BA" w14:textId="77777777" w:rsidR="008F2F57" w:rsidRPr="00FF4B51" w:rsidRDefault="00000000" w:rsidP="00FF4B51">
            <w:pPr>
              <w:spacing w:after="0" w:line="240" w:lineRule="auto"/>
              <w:jc w:val="both"/>
              <w:rPr>
                <w:sz w:val="22"/>
                <w:szCs w:val="24"/>
              </w:rPr>
            </w:pPr>
            <w:r w:rsidRPr="00FF4B51">
              <w:rPr>
                <w:sz w:val="18"/>
                <w:szCs w:val="18"/>
              </w:rPr>
              <w:t>Space-flight physics</w:t>
            </w:r>
          </w:p>
        </w:tc>
        <w:tc>
          <w:tcPr>
            <w:tcW w:w="6060" w:type="dxa"/>
          </w:tcPr>
          <w:p w14:paraId="1FC0BC78" w14:textId="77777777" w:rsidR="008F2F57" w:rsidRPr="00FF4B51" w:rsidRDefault="00000000" w:rsidP="00FF4B51">
            <w:pPr>
              <w:spacing w:after="0" w:line="240" w:lineRule="auto"/>
              <w:jc w:val="both"/>
              <w:rPr>
                <w:sz w:val="22"/>
                <w:szCs w:val="24"/>
              </w:rPr>
            </w:pPr>
            <w:r w:rsidRPr="00FF4B51">
              <w:rPr>
                <w:sz w:val="18"/>
                <w:szCs w:val="18"/>
              </w:rPr>
              <w:t>Pilot a ship with thrust and inertia through four zones, swinging around gravity wells on tether anchors to reach the Indigo Gate.</w:t>
            </w:r>
          </w:p>
        </w:tc>
      </w:tr>
      <w:tr w:rsidR="008F2F57" w:rsidRPr="00FF4B51" w14:paraId="4E8F4691" w14:textId="77777777">
        <w:tc>
          <w:tcPr>
            <w:tcW w:w="1500" w:type="dxa"/>
          </w:tcPr>
          <w:p w14:paraId="03B88BE6" w14:textId="77777777" w:rsidR="008F2F57" w:rsidRPr="00FF4B51" w:rsidRDefault="00000000" w:rsidP="00FF4B51">
            <w:pPr>
              <w:spacing w:after="0" w:line="240" w:lineRule="auto"/>
              <w:jc w:val="both"/>
              <w:rPr>
                <w:sz w:val="22"/>
                <w:szCs w:val="24"/>
              </w:rPr>
            </w:pPr>
            <w:r w:rsidRPr="00FF4B51">
              <w:rPr>
                <w:b/>
                <w:bCs/>
                <w:sz w:val="18"/>
                <w:szCs w:val="18"/>
              </w:rPr>
              <w:lastRenderedPageBreak/>
              <w:t>GREEN</w:t>
            </w:r>
          </w:p>
        </w:tc>
        <w:tc>
          <w:tcPr>
            <w:tcW w:w="1800" w:type="dxa"/>
          </w:tcPr>
          <w:p w14:paraId="59DBB6C4" w14:textId="77777777" w:rsidR="008F2F57" w:rsidRPr="00FF4B51" w:rsidRDefault="00000000" w:rsidP="00FF4B51">
            <w:pPr>
              <w:spacing w:after="0" w:line="240" w:lineRule="auto"/>
              <w:jc w:val="both"/>
              <w:rPr>
                <w:sz w:val="22"/>
                <w:szCs w:val="24"/>
              </w:rPr>
            </w:pPr>
            <w:r w:rsidRPr="00FF4B51">
              <w:rPr>
                <w:sz w:val="18"/>
                <w:szCs w:val="18"/>
              </w:rPr>
              <w:t>Survival-horror maze</w:t>
            </w:r>
          </w:p>
        </w:tc>
        <w:tc>
          <w:tcPr>
            <w:tcW w:w="6060" w:type="dxa"/>
          </w:tcPr>
          <w:p w14:paraId="5CFF7097" w14:textId="77777777" w:rsidR="008F2F57" w:rsidRPr="00FF4B51" w:rsidRDefault="00000000" w:rsidP="00FF4B51">
            <w:pPr>
              <w:spacing w:after="0" w:line="240" w:lineRule="auto"/>
              <w:jc w:val="both"/>
              <w:rPr>
                <w:sz w:val="22"/>
                <w:szCs w:val="24"/>
              </w:rPr>
            </w:pPr>
            <w:r w:rsidRPr="00FF4B51">
              <w:rPr>
                <w:sz w:val="18"/>
                <w:szCs w:val="18"/>
              </w:rPr>
              <w:t>With only a flashlight, collect three runes in a night forest while a phantom hunts by sound, then enter the giant tree.</w:t>
            </w:r>
          </w:p>
        </w:tc>
      </w:tr>
      <w:tr w:rsidR="008F2F57" w:rsidRPr="00FF4B51" w14:paraId="5E5CBD48" w14:textId="77777777">
        <w:tc>
          <w:tcPr>
            <w:tcW w:w="1500" w:type="dxa"/>
          </w:tcPr>
          <w:p w14:paraId="69931039" w14:textId="77777777" w:rsidR="008F2F57" w:rsidRPr="00FF4B51" w:rsidRDefault="00000000" w:rsidP="00FF4B51">
            <w:pPr>
              <w:spacing w:after="0" w:line="240" w:lineRule="auto"/>
              <w:jc w:val="both"/>
              <w:rPr>
                <w:sz w:val="22"/>
                <w:szCs w:val="24"/>
              </w:rPr>
            </w:pPr>
            <w:r w:rsidRPr="00FF4B51">
              <w:rPr>
                <w:b/>
                <w:bCs/>
                <w:sz w:val="18"/>
                <w:szCs w:val="18"/>
              </w:rPr>
              <w:t>ORANGE</w:t>
            </w:r>
          </w:p>
        </w:tc>
        <w:tc>
          <w:tcPr>
            <w:tcW w:w="1800" w:type="dxa"/>
          </w:tcPr>
          <w:p w14:paraId="49E25BF5" w14:textId="77777777" w:rsidR="008F2F57" w:rsidRPr="00FF4B51" w:rsidRDefault="00000000" w:rsidP="00FF4B51">
            <w:pPr>
              <w:spacing w:after="0" w:line="240" w:lineRule="auto"/>
              <w:jc w:val="both"/>
              <w:rPr>
                <w:sz w:val="22"/>
                <w:szCs w:val="24"/>
              </w:rPr>
            </w:pPr>
            <w:r w:rsidRPr="00FF4B51">
              <w:rPr>
                <w:sz w:val="18"/>
                <w:szCs w:val="18"/>
              </w:rPr>
              <w:t>Typing-rhythm dance</w:t>
            </w:r>
          </w:p>
        </w:tc>
        <w:tc>
          <w:tcPr>
            <w:tcW w:w="6060" w:type="dxa"/>
          </w:tcPr>
          <w:p w14:paraId="0BEEAC82" w14:textId="77777777" w:rsidR="008F2F57" w:rsidRPr="00FF4B51" w:rsidRDefault="00000000" w:rsidP="00FF4B51">
            <w:pPr>
              <w:spacing w:after="0" w:line="240" w:lineRule="auto"/>
              <w:jc w:val="both"/>
              <w:rPr>
                <w:sz w:val="22"/>
                <w:szCs w:val="24"/>
              </w:rPr>
            </w:pPr>
            <w:r w:rsidRPr="00FF4B51">
              <w:rPr>
                <w:sz w:val="18"/>
                <w:szCs w:val="18"/>
              </w:rPr>
              <w:t>Type sentences at 40+ WPM and 88%+ accuracy for 60 s. Every correct key is a dance move for Thanos.</w:t>
            </w:r>
          </w:p>
        </w:tc>
      </w:tr>
      <w:tr w:rsidR="008F2F57" w:rsidRPr="00FF4B51" w14:paraId="6EFABB29" w14:textId="77777777">
        <w:tc>
          <w:tcPr>
            <w:tcW w:w="1500" w:type="dxa"/>
          </w:tcPr>
          <w:p w14:paraId="26D66CFE" w14:textId="77777777" w:rsidR="008F2F57" w:rsidRPr="00FF4B51" w:rsidRDefault="00000000" w:rsidP="00FF4B51">
            <w:pPr>
              <w:spacing w:after="0" w:line="240" w:lineRule="auto"/>
              <w:jc w:val="both"/>
              <w:rPr>
                <w:sz w:val="22"/>
                <w:szCs w:val="24"/>
              </w:rPr>
            </w:pPr>
            <w:r w:rsidRPr="00FF4B51">
              <w:rPr>
                <w:b/>
                <w:bCs/>
                <w:sz w:val="18"/>
                <w:szCs w:val="18"/>
              </w:rPr>
              <w:t>RED</w:t>
            </w:r>
          </w:p>
        </w:tc>
        <w:tc>
          <w:tcPr>
            <w:tcW w:w="1800" w:type="dxa"/>
          </w:tcPr>
          <w:p w14:paraId="0B200D17" w14:textId="77777777" w:rsidR="008F2F57" w:rsidRPr="00FF4B51" w:rsidRDefault="00000000" w:rsidP="00FF4B51">
            <w:pPr>
              <w:spacing w:after="0" w:line="240" w:lineRule="auto"/>
              <w:jc w:val="both"/>
              <w:rPr>
                <w:sz w:val="22"/>
                <w:szCs w:val="24"/>
              </w:rPr>
            </w:pPr>
            <w:r w:rsidRPr="00FF4B51">
              <w:rPr>
                <w:sz w:val="18"/>
                <w:szCs w:val="18"/>
              </w:rPr>
              <w:t>Rage platformer</w:t>
            </w:r>
          </w:p>
        </w:tc>
        <w:tc>
          <w:tcPr>
            <w:tcW w:w="6060" w:type="dxa"/>
          </w:tcPr>
          <w:p w14:paraId="67A2E366" w14:textId="77777777" w:rsidR="008F2F57" w:rsidRPr="00FF4B51" w:rsidRDefault="00000000" w:rsidP="00FF4B51">
            <w:pPr>
              <w:spacing w:after="0" w:line="240" w:lineRule="auto"/>
              <w:jc w:val="both"/>
              <w:rPr>
                <w:sz w:val="22"/>
                <w:szCs w:val="24"/>
              </w:rPr>
            </w:pPr>
            <w:r w:rsidRPr="00FF4B51">
              <w:rPr>
                <w:sz w:val="18"/>
                <w:szCs w:val="18"/>
              </w:rPr>
              <w:t>Four rooms that break their own rules: shy platforms, low gravity (×0.45), left/right swapping every 3 s, and a 7-second laser patience test.</w:t>
            </w:r>
          </w:p>
        </w:tc>
      </w:tr>
      <w:tr w:rsidR="008F2F57" w:rsidRPr="00FF4B51" w14:paraId="11797146" w14:textId="77777777">
        <w:tc>
          <w:tcPr>
            <w:tcW w:w="1500" w:type="dxa"/>
          </w:tcPr>
          <w:p w14:paraId="23EAFE72" w14:textId="77777777" w:rsidR="008F2F57" w:rsidRPr="00FF4B51" w:rsidRDefault="00000000" w:rsidP="00FF4B51">
            <w:pPr>
              <w:spacing w:after="0" w:line="240" w:lineRule="auto"/>
              <w:jc w:val="both"/>
              <w:rPr>
                <w:sz w:val="22"/>
                <w:szCs w:val="24"/>
              </w:rPr>
            </w:pPr>
            <w:r w:rsidRPr="00FF4B51">
              <w:rPr>
                <w:b/>
                <w:bCs/>
                <w:sz w:val="18"/>
                <w:szCs w:val="18"/>
              </w:rPr>
              <w:t>YELLOW</w:t>
            </w:r>
          </w:p>
        </w:tc>
        <w:tc>
          <w:tcPr>
            <w:tcW w:w="1800" w:type="dxa"/>
          </w:tcPr>
          <w:p w14:paraId="09301A48" w14:textId="77777777" w:rsidR="008F2F57" w:rsidRPr="00FF4B51" w:rsidRDefault="00000000" w:rsidP="00FF4B51">
            <w:pPr>
              <w:spacing w:after="0" w:line="240" w:lineRule="auto"/>
              <w:jc w:val="both"/>
              <w:rPr>
                <w:sz w:val="22"/>
                <w:szCs w:val="24"/>
              </w:rPr>
            </w:pPr>
            <w:r w:rsidRPr="00FF4B51">
              <w:rPr>
                <w:sz w:val="18"/>
                <w:szCs w:val="18"/>
              </w:rPr>
              <w:t>2D fighting game</w:t>
            </w:r>
          </w:p>
        </w:tc>
        <w:tc>
          <w:tcPr>
            <w:tcW w:w="6060" w:type="dxa"/>
          </w:tcPr>
          <w:p w14:paraId="156CFED8" w14:textId="77777777" w:rsidR="008F2F57" w:rsidRPr="00FF4B51" w:rsidRDefault="00000000" w:rsidP="00FF4B51">
            <w:pPr>
              <w:spacing w:after="0" w:line="240" w:lineRule="auto"/>
              <w:jc w:val="both"/>
              <w:rPr>
                <w:sz w:val="22"/>
                <w:szCs w:val="24"/>
              </w:rPr>
            </w:pPr>
            <w:r w:rsidRPr="00FF4B51">
              <w:rPr>
                <w:sz w:val="18"/>
                <w:szCs w:val="18"/>
              </w:rPr>
              <w:t>Defeat Wolverine with gauntlet jabs, sword combos, dodges and a charged Solar Flash, then step through the Phase Door.</w:t>
            </w:r>
          </w:p>
        </w:tc>
      </w:tr>
    </w:tbl>
    <w:p w14:paraId="7AFB44DF" w14:textId="77777777" w:rsidR="008F2F57" w:rsidRPr="00FF4B51" w:rsidRDefault="008F2F57" w:rsidP="00FF4B51">
      <w:pPr>
        <w:spacing w:after="40"/>
        <w:jc w:val="both"/>
        <w:rPr>
          <w:sz w:val="22"/>
          <w:szCs w:val="24"/>
        </w:rPr>
      </w:pPr>
    </w:p>
    <w:p w14:paraId="41487614" w14:textId="409DF52A" w:rsidR="00FF4B51" w:rsidRPr="00FF4B51" w:rsidRDefault="00FF4B51" w:rsidP="00FF4B51">
      <w:pPr>
        <w:pStyle w:val="ListParagraph"/>
        <w:numPr>
          <w:ilvl w:val="0"/>
          <w:numId w:val="16"/>
        </w:numPr>
        <w:spacing w:before="80" w:after="40"/>
        <w:rPr>
          <w:bCs/>
          <w:sz w:val="22"/>
          <w:szCs w:val="24"/>
        </w:rPr>
      </w:pPr>
      <w:r w:rsidRPr="00FF4B51">
        <w:rPr>
          <w:bCs/>
          <w:sz w:val="22"/>
          <w:szCs w:val="24"/>
        </w:rPr>
        <w:t>Connection to the Mystery Theme — how does your game interpret the given theme?</w:t>
      </w:r>
    </w:p>
    <w:p w14:paraId="13E6BC21" w14:textId="77777777" w:rsidR="00FF4B51" w:rsidRPr="00FF4B51" w:rsidRDefault="00FF4B51" w:rsidP="00FF4B51">
      <w:pPr>
        <w:pStyle w:val="ListParagraph"/>
        <w:spacing w:after="30" w:line="252" w:lineRule="auto"/>
        <w:contextualSpacing w:val="0"/>
        <w:jc w:val="both"/>
        <w:rPr>
          <w:sz w:val="22"/>
          <w:szCs w:val="24"/>
        </w:rPr>
      </w:pPr>
      <w:r w:rsidRPr="00FF4B51">
        <w:rPr>
          <w:sz w:val="22"/>
        </w:rPr>
        <w:t xml:space="preserve">The theme is </w:t>
      </w:r>
      <w:r w:rsidRPr="00FF4B51">
        <w:rPr>
          <w:b/>
          <w:bCs/>
          <w:sz w:val="22"/>
        </w:rPr>
        <w:t>Sci-Fi</w:t>
      </w:r>
      <w:r w:rsidRPr="00FF4B51">
        <w:rPr>
          <w:sz w:val="22"/>
        </w:rPr>
        <w:t>: a comic-book sci-fi story that the player travels through, world by world.</w:t>
      </w:r>
    </w:p>
    <w:p w14:paraId="15CBEFD2" w14:textId="77777777" w:rsidR="00FF4B51" w:rsidRPr="00FF4B51" w:rsidRDefault="00FF4B51"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A sci-fi premise:</w:t>
      </w:r>
      <w:r w:rsidRPr="00FF4B51">
        <w:rPr>
          <w:sz w:val="22"/>
        </w:rPr>
        <w:t xml:space="preserve"> the Infinity Stones, a fight with Vision (an android that, in our story, Trump paid to build), an injection that steals Thanos’s sight, and an eye clinic that must restore it.</w:t>
      </w:r>
    </w:p>
    <w:p w14:paraId="4BBBF6BF" w14:textId="77777777" w:rsidR="00FF4B51" w:rsidRPr="00FF4B51" w:rsidRDefault="00FF4B51"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Sci-fi travel between worlds:</w:t>
      </w:r>
      <w:r w:rsidRPr="00FF4B51">
        <w:rPr>
          <w:sz w:val="22"/>
        </w:rPr>
        <w:t xml:space="preserve"> every level ends at a Phase Door, a portal into the next dimension. Each dimension is drawn in a single </w:t>
      </w:r>
      <w:proofErr w:type="spellStart"/>
      <w:r w:rsidRPr="00FF4B51">
        <w:rPr>
          <w:sz w:val="22"/>
        </w:rPr>
        <w:t>colour</w:t>
      </w:r>
      <w:proofErr w:type="spellEnd"/>
      <w:r w:rsidRPr="00FF4B51">
        <w:rPr>
          <w:sz w:val="22"/>
        </w:rPr>
        <w:t xml:space="preserve">, starting in black and white, and Thanos regains his vision one </w:t>
      </w:r>
      <w:proofErr w:type="spellStart"/>
      <w:r w:rsidRPr="00FF4B51">
        <w:rPr>
          <w:sz w:val="22"/>
        </w:rPr>
        <w:t>colour</w:t>
      </w:r>
      <w:proofErr w:type="spellEnd"/>
      <w:r w:rsidRPr="00FF4B51">
        <w:rPr>
          <w:sz w:val="22"/>
        </w:rPr>
        <w:t xml:space="preserve"> at a time.</w:t>
      </w:r>
    </w:p>
    <w:p w14:paraId="04F5E4B7" w14:textId="77777777" w:rsidR="00FF4B51" w:rsidRPr="00FF4B51" w:rsidRDefault="00FF4B51"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Sci-fi settings:</w:t>
      </w:r>
      <w:r w:rsidRPr="00FF4B51">
        <w:rPr>
          <w:sz w:val="22"/>
        </w:rPr>
        <w:t xml:space="preserve"> a flooding underwater research lab (BLUE), a neon facility guarded by security drones (VIOLET), deep space with a singularity and gravity wells (INDIGO), a club under a neon Infinity Gauntlet sign (ORANGE), laser corridors and rooms where gravity and controls glitch (RED), and a throne room with a cosmic window where Thanos fights Wolverine with a Solar Flash (YELLOW).</w:t>
      </w:r>
    </w:p>
    <w:p w14:paraId="68540676" w14:textId="77777777" w:rsidR="00FF4B51" w:rsidRPr="00FF4B51" w:rsidRDefault="00FF4B51"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Science as gameplay:</w:t>
      </w:r>
      <w:r w:rsidRPr="00FF4B51">
        <w:rPr>
          <w:sz w:val="22"/>
        </w:rPr>
        <w:t xml:space="preserve"> algebra, torque, geometry and modular arithmetic (BLUE), projectile motion (VIOLET), orbital mechanics (INDIGO), ray-cast lighting and a BFS-checked maze (GREEN), rates and percentages (ORANGE).</w:t>
      </w:r>
    </w:p>
    <w:p w14:paraId="650ED84F" w14:textId="77777777" w:rsidR="00F62228" w:rsidRPr="00FF4B51" w:rsidRDefault="00000000" w:rsidP="00FF4B51">
      <w:pPr>
        <w:pStyle w:val="Heading1"/>
        <w:numPr>
          <w:ilvl w:val="0"/>
          <w:numId w:val="16"/>
        </w:numPr>
        <w:jc w:val="both"/>
        <w:rPr>
          <w:sz w:val="28"/>
          <w:szCs w:val="32"/>
        </w:rPr>
      </w:pPr>
      <w:r w:rsidRPr="00FF4B51">
        <w:rPr>
          <w:sz w:val="28"/>
          <w:szCs w:val="32"/>
        </w:rPr>
        <w:t>Technical Details</w:t>
      </w:r>
    </w:p>
    <w:p w14:paraId="058D434B" w14:textId="77777777" w:rsidR="0075152B" w:rsidRPr="00FF4B51" w:rsidRDefault="0075152B" w:rsidP="00FF4B51">
      <w:pPr>
        <w:jc w:val="both"/>
        <w:rPr>
          <w:sz w:val="22"/>
          <w:szCs w:val="24"/>
        </w:rPr>
      </w:pPr>
    </w:p>
    <w:p w14:paraId="175B39A3" w14:textId="77777777" w:rsidR="00F62228" w:rsidRPr="00FF4B51" w:rsidRDefault="00000000" w:rsidP="00FF4B51">
      <w:pPr>
        <w:pStyle w:val="ListParagraph"/>
        <w:numPr>
          <w:ilvl w:val="0"/>
          <w:numId w:val="15"/>
        </w:numPr>
        <w:spacing w:before="80" w:after="40"/>
        <w:jc w:val="both"/>
        <w:rPr>
          <w:bCs/>
          <w:sz w:val="22"/>
          <w:szCs w:val="24"/>
        </w:rPr>
      </w:pPr>
      <w:r w:rsidRPr="00FF4B51">
        <w:rPr>
          <w:bCs/>
          <w:sz w:val="22"/>
          <w:szCs w:val="24"/>
        </w:rPr>
        <w:t>Tech Stack — game engine, programming language, and tools used:</w:t>
      </w:r>
    </w:p>
    <w:p w14:paraId="21BEEE32"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Platform:</w:t>
      </w:r>
      <w:r w:rsidRPr="00FF4B51">
        <w:rPr>
          <w:sz w:val="22"/>
        </w:rPr>
        <w:t xml:space="preserve"> Web (desktop browser). </w:t>
      </w:r>
      <w:r w:rsidRPr="00FF4B51">
        <w:rPr>
          <w:b/>
          <w:bCs/>
          <w:sz w:val="22"/>
        </w:rPr>
        <w:t>Languages:</w:t>
      </w:r>
      <w:r w:rsidRPr="00FF4B51">
        <w:rPr>
          <w:sz w:val="22"/>
        </w:rPr>
        <w:t xml:space="preserve"> TypeScript, JavaScript (JSX), Python.</w:t>
      </w:r>
    </w:p>
    <w:p w14:paraId="34C4AEAF"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Web stack (every world):</w:t>
      </w:r>
      <w:r w:rsidRPr="00FF4B51">
        <w:rPr>
          <w:sz w:val="22"/>
        </w:rPr>
        <w:t xml:space="preserve"> React 18 + Vite 5 + Tailwind CSS 3, with custom HTML5 Canvas 2D renderers on a fixed 60 Hz game loop; Framer Motion and Lucide icons for menus.</w:t>
      </w:r>
    </w:p>
    <w:p w14:paraId="786E4417"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Game engine:</w:t>
      </w:r>
      <w:r w:rsidRPr="00FF4B51">
        <w:rPr>
          <w:sz w:val="22"/>
        </w:rPr>
        <w:t xml:space="preserve"> Phaser 3.90 (Arcade Physics) for RED. BnW is a single React component that also builds into a double-click play.html.</w:t>
      </w:r>
    </w:p>
    <w:p w14:paraId="3937225D"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Python prototypes:</w:t>
      </w:r>
      <w:r w:rsidRPr="00FF4B51">
        <w:rPr>
          <w:sz w:val="22"/>
        </w:rPr>
        <w:t xml:space="preserve"> VIOLET, INDIGO, GREEN, ORANGE and YELLOW were first built in pygame / pygame-ce, then ported to the web with identical gameplay.</w:t>
      </w:r>
    </w:p>
    <w:p w14:paraId="132E14F1"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Audio:</w:t>
      </w:r>
      <w:r w:rsidRPr="00FF4B51">
        <w:rPr>
          <w:sz w:val="22"/>
        </w:rPr>
        <w:t xml:space="preserve"> Web Audio API. All sound effects and music are synthesized in code.</w:t>
      </w:r>
    </w:p>
    <w:p w14:paraId="69E61C24"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Testing and tools:</w:t>
      </w:r>
      <w:r w:rsidRPr="00FF4B51">
        <w:rPr>
          <w:sz w:val="22"/>
        </w:rPr>
        <w:t xml:space="preserve"> Vitest unit tests (maths, physics, AI, timers, palettes), python-chess to verify the chess puzzles, Node.js, Git and GitHub (one branch per world).</w:t>
      </w:r>
    </w:p>
    <w:p w14:paraId="3BD292EE" w14:textId="77777777" w:rsidR="00F62228" w:rsidRPr="00FF4B51" w:rsidRDefault="00000000" w:rsidP="00FF4B51">
      <w:pPr>
        <w:pStyle w:val="ListParagraph"/>
        <w:numPr>
          <w:ilvl w:val="0"/>
          <w:numId w:val="15"/>
        </w:numPr>
        <w:spacing w:before="80" w:after="40"/>
        <w:jc w:val="both"/>
        <w:rPr>
          <w:bCs/>
          <w:sz w:val="22"/>
          <w:szCs w:val="24"/>
        </w:rPr>
      </w:pPr>
      <w:r w:rsidRPr="00FF4B51">
        <w:rPr>
          <w:bCs/>
          <w:sz w:val="22"/>
          <w:szCs w:val="24"/>
        </w:rPr>
        <w:t>AI Tools Used — mention the tools and how they were used</w:t>
      </w:r>
    </w:p>
    <w:p w14:paraId="185B85FC"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Claude Code (Anthropic, Claude Opus 5.5):</w:t>
      </w:r>
      <w:r w:rsidRPr="00FF4B51">
        <w:rPr>
          <w:sz w:val="22"/>
        </w:rPr>
        <w:t xml:space="preserve"> AI pair programmer used to scaffold each world, implement game logic, physics and enemy AI, write unit tests, port the Python prototypes to the web, and clean up the READMEs. The team designed the levels and puzzles and reviewed and play-tested everything it produced.</w:t>
      </w:r>
    </w:p>
    <w:p w14:paraId="0A2FE001" w14:textId="3A1DB6F4"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Intro storyboard images:</w:t>
      </w:r>
      <w:r w:rsidRPr="00FF4B51">
        <w:rPr>
          <w:sz w:val="22"/>
        </w:rPr>
        <w:t xml:space="preserve"> </w:t>
      </w:r>
      <w:r w:rsidR="00FF4B51">
        <w:rPr>
          <w:sz w:val="22"/>
        </w:rPr>
        <w:t>DaVinci Resolve 21 to create the game intro sequence.</w:t>
      </w:r>
    </w:p>
    <w:p w14:paraId="69B13677" w14:textId="77777777" w:rsidR="00F62228" w:rsidRPr="00FF4B51" w:rsidRDefault="00000000" w:rsidP="00FF4B51">
      <w:pPr>
        <w:pStyle w:val="ListParagraph"/>
        <w:numPr>
          <w:ilvl w:val="0"/>
          <w:numId w:val="15"/>
        </w:numPr>
        <w:spacing w:before="80" w:after="40"/>
        <w:jc w:val="both"/>
        <w:rPr>
          <w:bCs/>
          <w:sz w:val="22"/>
          <w:szCs w:val="24"/>
        </w:rPr>
      </w:pPr>
      <w:r w:rsidRPr="00FF4B51">
        <w:rPr>
          <w:bCs/>
          <w:sz w:val="22"/>
          <w:szCs w:val="24"/>
        </w:rPr>
        <w:t>Repository / Libraries / External Resources — provide links and mention any libraries or assets used:</w:t>
      </w:r>
    </w:p>
    <w:p w14:paraId="4E836499"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lastRenderedPageBreak/>
        <w:t>– </w:t>
      </w:r>
      <w:r w:rsidRPr="00FF4B51">
        <w:rPr>
          <w:b/>
          <w:bCs/>
          <w:sz w:val="22"/>
        </w:rPr>
        <w:t>Repository:</w:t>
      </w:r>
      <w:r w:rsidRPr="00FF4B51">
        <w:rPr>
          <w:sz w:val="22"/>
        </w:rPr>
        <w:t xml:space="preserve"> https://github.com/neha-aj/Respawn (branches main/bnw, blue, violet, indigo, green, orange, red, yellow; each world branch merges the one before it).</w:t>
      </w:r>
    </w:p>
    <w:p w14:paraId="21B7149B"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Libraries:</w:t>
      </w:r>
      <w:r w:rsidRPr="00FF4B51">
        <w:rPr>
          <w:sz w:val="22"/>
        </w:rPr>
        <w:t xml:space="preserve"> react, react-dom, vite, typescript, tailwindcss, postcss, autoprefixer, framer-motion, lucide-react, phaser, vitest; pygame / pygame-ce; python-chess (puzzle verification only).</w:t>
      </w:r>
    </w:p>
    <w:p w14:paraId="079E3BAE"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Fonts (open-source, SIL OFL):</w:t>
      </w:r>
      <w:r w:rsidRPr="00FF4B51">
        <w:rPr>
          <w:sz w:val="22"/>
        </w:rPr>
        <w:t xml:space="preserve"> Press Start 2P, VT323, Orbitron, Exo 2, IM Fell English SC, Special Elite, IBM Plex Mono (via @fontsource), IM Fell English (Google Fonts).</w:t>
      </w:r>
    </w:p>
    <w:p w14:paraId="5C642C9E" w14:textId="77777777" w:rsidR="008F2F57" w:rsidRPr="00FF4B51" w:rsidRDefault="00000000" w:rsidP="00FF4B51">
      <w:pPr>
        <w:pStyle w:val="ListParagraph"/>
        <w:spacing w:after="30" w:line="252" w:lineRule="auto"/>
        <w:ind w:left="1000" w:hanging="200"/>
        <w:contextualSpacing w:val="0"/>
        <w:jc w:val="both"/>
        <w:rPr>
          <w:sz w:val="22"/>
          <w:szCs w:val="24"/>
        </w:rPr>
      </w:pPr>
      <w:r w:rsidRPr="00FF4B51">
        <w:rPr>
          <w:sz w:val="22"/>
        </w:rPr>
        <w:t>– </w:t>
      </w:r>
      <w:r w:rsidRPr="00FF4B51">
        <w:rPr>
          <w:b/>
          <w:bCs/>
          <w:sz w:val="22"/>
        </w:rPr>
        <w:t>Assets:</w:t>
      </w:r>
      <w:r w:rsidRPr="00FF4B51">
        <w:rPr>
          <w:sz w:val="22"/>
        </w:rPr>
        <w:t xml:space="preserve"> no third-party art or audio. All in-game graphics, pixel fonts, sound effects and music are generated procedurally in code.</w:t>
      </w:r>
    </w:p>
    <w:p w14:paraId="0A10A243" w14:textId="77777777" w:rsidR="0075152B" w:rsidRPr="00FF4B51" w:rsidRDefault="0075152B" w:rsidP="00FF4B51">
      <w:pPr>
        <w:spacing w:after="60"/>
        <w:jc w:val="both"/>
        <w:rPr>
          <w:sz w:val="22"/>
          <w:szCs w:val="24"/>
        </w:rPr>
      </w:pPr>
    </w:p>
    <w:p w14:paraId="5F11DF80" w14:textId="11E6DC92" w:rsidR="0075152B" w:rsidRPr="00FF4B51" w:rsidRDefault="0075152B" w:rsidP="00FF4B51">
      <w:pPr>
        <w:pStyle w:val="Heading1"/>
        <w:numPr>
          <w:ilvl w:val="0"/>
          <w:numId w:val="16"/>
        </w:numPr>
        <w:jc w:val="both"/>
        <w:rPr>
          <w:sz w:val="28"/>
          <w:szCs w:val="32"/>
        </w:rPr>
      </w:pPr>
      <w:r w:rsidRPr="00FF4B51">
        <w:rPr>
          <w:sz w:val="28"/>
          <w:szCs w:val="32"/>
        </w:rPr>
        <w:t>Game Screenshots</w:t>
      </w:r>
    </w:p>
    <w:tbl>
      <w:tblPr>
        <w:tblW w:w="10080" w:type="dxa"/>
        <w:tblLayout w:type="fixed"/>
        <w:tblCellMar>
          <w:left w:w="60" w:type="dxa"/>
          <w:right w:w="60" w:type="dxa"/>
        </w:tblCellMar>
        <w:tblLook w:val="04A0" w:firstRow="1" w:lastRow="0" w:firstColumn="1" w:lastColumn="0" w:noHBand="0" w:noVBand="1"/>
      </w:tblPr>
      <w:tblGrid>
        <w:gridCol w:w="5040"/>
        <w:gridCol w:w="5040"/>
      </w:tblGrid>
      <w:tr w:rsidR="008F2F57" w:rsidRPr="00FF4B51" w14:paraId="0CA46A94" w14:textId="77777777">
        <w:trPr>
          <w:cantSplit/>
        </w:trPr>
        <w:tc>
          <w:tcPr>
            <w:tcW w:w="5040" w:type="dxa"/>
          </w:tcPr>
          <w:p w14:paraId="4BB827BD"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053FBD1F" wp14:editId="79470242">
                  <wp:extent cx="3017520" cy="1697355"/>
                  <wp:effectExtent l="0" t="0" r="0" b="0"/>
                  <wp:docPr id="100" name="Screenshot 1" descr="BnW — Level 1 chess puzzle, Thanos plays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hot1.png"/>
                          <pic:cNvPicPr/>
                        </pic:nvPicPr>
                        <pic:blipFill>
                          <a:blip r:embed="rId7"/>
                          <a:stretch>
                            <a:fillRect/>
                          </a:stretch>
                        </pic:blipFill>
                        <pic:spPr>
                          <a:xfrm>
                            <a:off x="0" y="0"/>
                            <a:ext cx="3017520" cy="1697355"/>
                          </a:xfrm>
                          <a:prstGeom prst="rect">
                            <a:avLst/>
                          </a:prstGeom>
                        </pic:spPr>
                      </pic:pic>
                    </a:graphicData>
                  </a:graphic>
                </wp:inline>
              </w:drawing>
            </w:r>
          </w:p>
          <w:p w14:paraId="72D94943" w14:textId="77777777" w:rsidR="008F2F57" w:rsidRPr="00FF4B51" w:rsidRDefault="00000000" w:rsidP="00FF4B51">
            <w:pPr>
              <w:spacing w:after="60"/>
              <w:jc w:val="both"/>
              <w:rPr>
                <w:sz w:val="22"/>
                <w:szCs w:val="24"/>
              </w:rPr>
            </w:pPr>
            <w:r w:rsidRPr="00FF4B51">
              <w:rPr>
                <w:i/>
                <w:sz w:val="18"/>
                <w:szCs w:val="18"/>
              </w:rPr>
              <w:t>BnW — Level 1 chess puzzle, Thanos plays Black</w:t>
            </w:r>
          </w:p>
        </w:tc>
        <w:tc>
          <w:tcPr>
            <w:tcW w:w="5040" w:type="dxa"/>
          </w:tcPr>
          <w:p w14:paraId="14DC73BF"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342EA06E" wp14:editId="7BCD5893">
                  <wp:extent cx="3017520" cy="1697355"/>
                  <wp:effectExtent l="0" t="0" r="0" b="0"/>
                  <wp:docPr id="101" name="Screenshot 2" descr="BLUE — the balance chamber and equation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2.png"/>
                          <pic:cNvPicPr/>
                        </pic:nvPicPr>
                        <pic:blipFill>
                          <a:blip r:embed="rId8"/>
                          <a:stretch>
                            <a:fillRect/>
                          </a:stretch>
                        </pic:blipFill>
                        <pic:spPr>
                          <a:xfrm>
                            <a:off x="0" y="0"/>
                            <a:ext cx="3017520" cy="1697355"/>
                          </a:xfrm>
                          <a:prstGeom prst="rect">
                            <a:avLst/>
                          </a:prstGeom>
                        </pic:spPr>
                      </pic:pic>
                    </a:graphicData>
                  </a:graphic>
                </wp:inline>
              </w:drawing>
            </w:r>
          </w:p>
          <w:p w14:paraId="68512925" w14:textId="77777777" w:rsidR="008F2F57" w:rsidRPr="00FF4B51" w:rsidRDefault="00000000" w:rsidP="00FF4B51">
            <w:pPr>
              <w:spacing w:after="60"/>
              <w:jc w:val="both"/>
              <w:rPr>
                <w:sz w:val="22"/>
                <w:szCs w:val="24"/>
              </w:rPr>
            </w:pPr>
            <w:r w:rsidRPr="00FF4B51">
              <w:rPr>
                <w:i/>
                <w:sz w:val="18"/>
                <w:szCs w:val="18"/>
              </w:rPr>
              <w:t>BLUE — the balance chamber and equation console</w:t>
            </w:r>
          </w:p>
        </w:tc>
      </w:tr>
      <w:tr w:rsidR="008F2F57" w:rsidRPr="00FF4B51" w14:paraId="611C3E56" w14:textId="77777777">
        <w:trPr>
          <w:cantSplit/>
        </w:trPr>
        <w:tc>
          <w:tcPr>
            <w:tcW w:w="5040" w:type="dxa"/>
          </w:tcPr>
          <w:p w14:paraId="1A996617"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0FCBFD96" wp14:editId="1FCC1279">
                  <wp:extent cx="3017520" cy="1697355"/>
                  <wp:effectExtent l="0" t="0" r="0" b="0"/>
                  <wp:docPr id="102" name="Screenshot 3" descr="VIOLET — trick-shot arena with d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3.png"/>
                          <pic:cNvPicPr/>
                        </pic:nvPicPr>
                        <pic:blipFill>
                          <a:blip r:embed="rId9"/>
                          <a:stretch>
                            <a:fillRect/>
                          </a:stretch>
                        </pic:blipFill>
                        <pic:spPr>
                          <a:xfrm>
                            <a:off x="0" y="0"/>
                            <a:ext cx="3017520" cy="1697355"/>
                          </a:xfrm>
                          <a:prstGeom prst="rect">
                            <a:avLst/>
                          </a:prstGeom>
                        </pic:spPr>
                      </pic:pic>
                    </a:graphicData>
                  </a:graphic>
                </wp:inline>
              </w:drawing>
            </w:r>
          </w:p>
          <w:p w14:paraId="09EE4E49" w14:textId="77777777" w:rsidR="008F2F57" w:rsidRPr="00FF4B51" w:rsidRDefault="00000000" w:rsidP="00FF4B51">
            <w:pPr>
              <w:spacing w:after="60"/>
              <w:jc w:val="both"/>
              <w:rPr>
                <w:sz w:val="22"/>
                <w:szCs w:val="24"/>
              </w:rPr>
            </w:pPr>
            <w:r w:rsidRPr="00FF4B51">
              <w:rPr>
                <w:i/>
                <w:sz w:val="18"/>
                <w:szCs w:val="18"/>
              </w:rPr>
              <w:t>VIOLET — trick-shot arena with drones</w:t>
            </w:r>
          </w:p>
        </w:tc>
        <w:tc>
          <w:tcPr>
            <w:tcW w:w="5040" w:type="dxa"/>
          </w:tcPr>
          <w:p w14:paraId="163DF667"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72ED8186" wp14:editId="1C8EDC28">
                  <wp:extent cx="3017520" cy="1697355"/>
                  <wp:effectExtent l="0" t="0" r="0" b="0"/>
                  <wp:docPr id="103" name="Screenshot 4" descr="INDIGO — piloting past a sing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4.png"/>
                          <pic:cNvPicPr/>
                        </pic:nvPicPr>
                        <pic:blipFill>
                          <a:blip r:embed="rId10"/>
                          <a:stretch>
                            <a:fillRect/>
                          </a:stretch>
                        </pic:blipFill>
                        <pic:spPr>
                          <a:xfrm>
                            <a:off x="0" y="0"/>
                            <a:ext cx="3017520" cy="1697355"/>
                          </a:xfrm>
                          <a:prstGeom prst="rect">
                            <a:avLst/>
                          </a:prstGeom>
                        </pic:spPr>
                      </pic:pic>
                    </a:graphicData>
                  </a:graphic>
                </wp:inline>
              </w:drawing>
            </w:r>
          </w:p>
          <w:p w14:paraId="62228384" w14:textId="77777777" w:rsidR="008F2F57" w:rsidRPr="00FF4B51" w:rsidRDefault="00000000" w:rsidP="00FF4B51">
            <w:pPr>
              <w:spacing w:after="60"/>
              <w:jc w:val="both"/>
              <w:rPr>
                <w:sz w:val="22"/>
                <w:szCs w:val="24"/>
              </w:rPr>
            </w:pPr>
            <w:r w:rsidRPr="00FF4B51">
              <w:rPr>
                <w:i/>
                <w:sz w:val="18"/>
                <w:szCs w:val="18"/>
              </w:rPr>
              <w:t>INDIGO — piloting past a singularity</w:t>
            </w:r>
          </w:p>
        </w:tc>
      </w:tr>
      <w:tr w:rsidR="008F2F57" w:rsidRPr="00FF4B51" w14:paraId="10BAF405" w14:textId="77777777">
        <w:trPr>
          <w:cantSplit/>
        </w:trPr>
        <w:tc>
          <w:tcPr>
            <w:tcW w:w="5040" w:type="dxa"/>
          </w:tcPr>
          <w:p w14:paraId="13904BDA"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2FA0A25B" wp14:editId="40813CE6">
                  <wp:extent cx="3017520" cy="1697355"/>
                  <wp:effectExtent l="0" t="0" r="0" b="0"/>
                  <wp:docPr id="104" name="Screenshot 5" descr="GREEN — title screen of the haunted forest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5.png"/>
                          <pic:cNvPicPr/>
                        </pic:nvPicPr>
                        <pic:blipFill>
                          <a:blip r:embed="rId11"/>
                          <a:stretch>
                            <a:fillRect/>
                          </a:stretch>
                        </pic:blipFill>
                        <pic:spPr>
                          <a:xfrm>
                            <a:off x="0" y="0"/>
                            <a:ext cx="3017520" cy="1697355"/>
                          </a:xfrm>
                          <a:prstGeom prst="rect">
                            <a:avLst/>
                          </a:prstGeom>
                        </pic:spPr>
                      </pic:pic>
                    </a:graphicData>
                  </a:graphic>
                </wp:inline>
              </w:drawing>
            </w:r>
          </w:p>
          <w:p w14:paraId="21BA9F2C" w14:textId="77777777" w:rsidR="008F2F57" w:rsidRPr="00FF4B51" w:rsidRDefault="00000000" w:rsidP="00FF4B51">
            <w:pPr>
              <w:spacing w:after="60"/>
              <w:jc w:val="both"/>
              <w:rPr>
                <w:sz w:val="22"/>
                <w:szCs w:val="24"/>
              </w:rPr>
            </w:pPr>
            <w:r w:rsidRPr="00FF4B51">
              <w:rPr>
                <w:i/>
                <w:sz w:val="18"/>
                <w:szCs w:val="18"/>
              </w:rPr>
              <w:t>GREEN — title screen of the haunted forest maze</w:t>
            </w:r>
          </w:p>
        </w:tc>
        <w:tc>
          <w:tcPr>
            <w:tcW w:w="5040" w:type="dxa"/>
          </w:tcPr>
          <w:p w14:paraId="0F791E93"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390A141A" wp14:editId="52B20D66">
                  <wp:extent cx="3017520" cy="1697355"/>
                  <wp:effectExtent l="0" t="0" r="0" b="0"/>
                  <wp:docPr id="105" name="Screenshot 6" descr="ORANGE — typing makes Thanos 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6.png"/>
                          <pic:cNvPicPr/>
                        </pic:nvPicPr>
                        <pic:blipFill>
                          <a:blip r:embed="rId12"/>
                          <a:stretch>
                            <a:fillRect/>
                          </a:stretch>
                        </pic:blipFill>
                        <pic:spPr>
                          <a:xfrm>
                            <a:off x="0" y="0"/>
                            <a:ext cx="3017520" cy="1697355"/>
                          </a:xfrm>
                          <a:prstGeom prst="rect">
                            <a:avLst/>
                          </a:prstGeom>
                        </pic:spPr>
                      </pic:pic>
                    </a:graphicData>
                  </a:graphic>
                </wp:inline>
              </w:drawing>
            </w:r>
          </w:p>
          <w:p w14:paraId="34969ABC" w14:textId="77777777" w:rsidR="008F2F57" w:rsidRPr="00FF4B51" w:rsidRDefault="00000000" w:rsidP="00FF4B51">
            <w:pPr>
              <w:spacing w:after="60"/>
              <w:jc w:val="both"/>
              <w:rPr>
                <w:sz w:val="22"/>
                <w:szCs w:val="24"/>
              </w:rPr>
            </w:pPr>
            <w:r w:rsidRPr="00FF4B51">
              <w:rPr>
                <w:i/>
                <w:sz w:val="18"/>
                <w:szCs w:val="18"/>
              </w:rPr>
              <w:t>ORANGE — typing makes Thanos dance</w:t>
            </w:r>
          </w:p>
        </w:tc>
      </w:tr>
      <w:tr w:rsidR="008F2F57" w:rsidRPr="00FF4B51" w14:paraId="020BD557" w14:textId="77777777">
        <w:trPr>
          <w:cantSplit/>
        </w:trPr>
        <w:tc>
          <w:tcPr>
            <w:tcW w:w="5040" w:type="dxa"/>
          </w:tcPr>
          <w:p w14:paraId="6F300F7F" w14:textId="77777777" w:rsidR="008F2F57" w:rsidRPr="00FF4B51" w:rsidRDefault="00000000" w:rsidP="00FF4B51">
            <w:pPr>
              <w:spacing w:before="60" w:after="20"/>
              <w:jc w:val="both"/>
              <w:rPr>
                <w:sz w:val="22"/>
                <w:szCs w:val="24"/>
              </w:rPr>
            </w:pPr>
            <w:r w:rsidRPr="00FF4B51">
              <w:rPr>
                <w:noProof/>
                <w:sz w:val="22"/>
                <w:szCs w:val="24"/>
              </w:rPr>
              <w:lastRenderedPageBreak/>
              <w:drawing>
                <wp:inline distT="0" distB="0" distL="0" distR="0" wp14:anchorId="13B8E7BC" wp14:editId="379EDD6E">
                  <wp:extent cx="3017520" cy="1697355"/>
                  <wp:effectExtent l="0" t="0" r="0" b="0"/>
                  <wp:docPr id="106" name="Screenshot 7" descr="RED — Room 1: Rule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7.png"/>
                          <pic:cNvPicPr/>
                        </pic:nvPicPr>
                        <pic:blipFill>
                          <a:blip r:embed="rId13"/>
                          <a:stretch>
                            <a:fillRect/>
                          </a:stretch>
                        </pic:blipFill>
                        <pic:spPr>
                          <a:xfrm>
                            <a:off x="0" y="0"/>
                            <a:ext cx="3017520" cy="1697355"/>
                          </a:xfrm>
                          <a:prstGeom prst="rect">
                            <a:avLst/>
                          </a:prstGeom>
                        </pic:spPr>
                      </pic:pic>
                    </a:graphicData>
                  </a:graphic>
                </wp:inline>
              </w:drawing>
            </w:r>
          </w:p>
          <w:p w14:paraId="21CF775F" w14:textId="77777777" w:rsidR="008F2F57" w:rsidRPr="00FF4B51" w:rsidRDefault="00000000" w:rsidP="00FF4B51">
            <w:pPr>
              <w:spacing w:after="60"/>
              <w:jc w:val="both"/>
              <w:rPr>
                <w:sz w:val="22"/>
                <w:szCs w:val="24"/>
              </w:rPr>
            </w:pPr>
            <w:r w:rsidRPr="00FF4B51">
              <w:rPr>
                <w:i/>
                <w:sz w:val="18"/>
                <w:szCs w:val="18"/>
              </w:rPr>
              <w:t>RED — Room 1: Rule Shift</w:t>
            </w:r>
          </w:p>
        </w:tc>
        <w:tc>
          <w:tcPr>
            <w:tcW w:w="5040" w:type="dxa"/>
          </w:tcPr>
          <w:p w14:paraId="2F233148" w14:textId="77777777" w:rsidR="008F2F57" w:rsidRPr="00FF4B51" w:rsidRDefault="00000000" w:rsidP="00FF4B51">
            <w:pPr>
              <w:spacing w:before="60" w:after="20"/>
              <w:jc w:val="both"/>
              <w:rPr>
                <w:sz w:val="22"/>
                <w:szCs w:val="24"/>
              </w:rPr>
            </w:pPr>
            <w:r w:rsidRPr="00FF4B51">
              <w:rPr>
                <w:noProof/>
                <w:sz w:val="22"/>
                <w:szCs w:val="24"/>
              </w:rPr>
              <w:drawing>
                <wp:inline distT="0" distB="0" distL="0" distR="0" wp14:anchorId="64A19F66" wp14:editId="276CEF1D">
                  <wp:extent cx="3017520" cy="1697355"/>
                  <wp:effectExtent l="0" t="0" r="0" b="0"/>
                  <wp:docPr id="107" name="Screenshot 8" descr="YELLOW — Thanos vs Wolver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8.png"/>
                          <pic:cNvPicPr/>
                        </pic:nvPicPr>
                        <pic:blipFill>
                          <a:blip r:embed="rId14"/>
                          <a:stretch>
                            <a:fillRect/>
                          </a:stretch>
                        </pic:blipFill>
                        <pic:spPr>
                          <a:xfrm>
                            <a:off x="0" y="0"/>
                            <a:ext cx="3017520" cy="1697355"/>
                          </a:xfrm>
                          <a:prstGeom prst="rect">
                            <a:avLst/>
                          </a:prstGeom>
                        </pic:spPr>
                      </pic:pic>
                    </a:graphicData>
                  </a:graphic>
                </wp:inline>
              </w:drawing>
            </w:r>
          </w:p>
          <w:p w14:paraId="742672B7" w14:textId="77777777" w:rsidR="008F2F57" w:rsidRPr="00FF4B51" w:rsidRDefault="00000000" w:rsidP="00FF4B51">
            <w:pPr>
              <w:spacing w:after="60"/>
              <w:jc w:val="both"/>
              <w:rPr>
                <w:sz w:val="22"/>
                <w:szCs w:val="24"/>
              </w:rPr>
            </w:pPr>
            <w:r w:rsidRPr="00FF4B51">
              <w:rPr>
                <w:i/>
                <w:sz w:val="18"/>
                <w:szCs w:val="18"/>
              </w:rPr>
              <w:t>YELLOW — Thanos vs Wolverine</w:t>
            </w:r>
          </w:p>
        </w:tc>
      </w:tr>
    </w:tbl>
    <w:p w14:paraId="1B040BA7" w14:textId="77777777" w:rsidR="00F62228" w:rsidRPr="00FF4B51" w:rsidRDefault="00F62228" w:rsidP="00FF4B51">
      <w:pPr>
        <w:jc w:val="both"/>
        <w:rPr>
          <w:sz w:val="22"/>
          <w:szCs w:val="24"/>
        </w:rPr>
      </w:pPr>
    </w:p>
    <w:sectPr w:rsidR="00F62228" w:rsidRPr="00FF4B51" w:rsidSect="0075152B">
      <w:pgSz w:w="12240" w:h="15840"/>
      <w:pgMar w:top="864" w:right="1080" w:bottom="864" w:left="1080" w:header="720" w:footer="720" w:gutter="0"/>
      <w:pgBorders w:offsetFrom="page">
        <w:top w:val="single" w:sz="12" w:space="24" w:color="5F497A" w:themeColor="accent4" w:themeShade="BF"/>
        <w:left w:val="single" w:sz="12" w:space="24" w:color="5F497A" w:themeColor="accent4" w:themeShade="BF"/>
        <w:bottom w:val="single" w:sz="12" w:space="24" w:color="5F497A" w:themeColor="accent4" w:themeShade="BF"/>
        <w:right w:val="single" w:sz="12" w:space="24" w:color="5F497A" w:themeColor="accent4"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2C20C4"/>
    <w:multiLevelType w:val="hybridMultilevel"/>
    <w:tmpl w:val="F23A4C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C032EC"/>
    <w:multiLevelType w:val="hybridMultilevel"/>
    <w:tmpl w:val="0DC47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7A035C"/>
    <w:multiLevelType w:val="hybridMultilevel"/>
    <w:tmpl w:val="EB547AAA"/>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D44D68"/>
    <w:multiLevelType w:val="hybridMultilevel"/>
    <w:tmpl w:val="D08887BC"/>
    <w:lvl w:ilvl="0" w:tplc="40090011">
      <w:start w:val="1"/>
      <w:numFmt w:val="decimal"/>
      <w:lvlText w:val="%1)"/>
      <w:lvlJc w:val="left"/>
      <w:pPr>
        <w:ind w:left="3053" w:hanging="360"/>
      </w:pPr>
      <w:rPr>
        <w:rFonts w:hint="default"/>
      </w:rPr>
    </w:lvl>
    <w:lvl w:ilvl="1" w:tplc="FFFFFFFF" w:tentative="1">
      <w:start w:val="1"/>
      <w:numFmt w:val="lowerLetter"/>
      <w:lvlText w:val="%2."/>
      <w:lvlJc w:val="left"/>
      <w:pPr>
        <w:ind w:left="3773" w:hanging="360"/>
      </w:pPr>
    </w:lvl>
    <w:lvl w:ilvl="2" w:tplc="FFFFFFFF" w:tentative="1">
      <w:start w:val="1"/>
      <w:numFmt w:val="lowerRoman"/>
      <w:lvlText w:val="%3."/>
      <w:lvlJc w:val="right"/>
      <w:pPr>
        <w:ind w:left="4493" w:hanging="180"/>
      </w:pPr>
    </w:lvl>
    <w:lvl w:ilvl="3" w:tplc="FFFFFFFF" w:tentative="1">
      <w:start w:val="1"/>
      <w:numFmt w:val="decimal"/>
      <w:lvlText w:val="%4."/>
      <w:lvlJc w:val="left"/>
      <w:pPr>
        <w:ind w:left="5213" w:hanging="360"/>
      </w:pPr>
    </w:lvl>
    <w:lvl w:ilvl="4" w:tplc="FFFFFFFF" w:tentative="1">
      <w:start w:val="1"/>
      <w:numFmt w:val="lowerLetter"/>
      <w:lvlText w:val="%5."/>
      <w:lvlJc w:val="left"/>
      <w:pPr>
        <w:ind w:left="5933" w:hanging="360"/>
      </w:pPr>
    </w:lvl>
    <w:lvl w:ilvl="5" w:tplc="FFFFFFFF" w:tentative="1">
      <w:start w:val="1"/>
      <w:numFmt w:val="lowerRoman"/>
      <w:lvlText w:val="%6."/>
      <w:lvlJc w:val="right"/>
      <w:pPr>
        <w:ind w:left="6653" w:hanging="180"/>
      </w:pPr>
    </w:lvl>
    <w:lvl w:ilvl="6" w:tplc="FFFFFFFF" w:tentative="1">
      <w:start w:val="1"/>
      <w:numFmt w:val="decimal"/>
      <w:lvlText w:val="%7."/>
      <w:lvlJc w:val="left"/>
      <w:pPr>
        <w:ind w:left="7373" w:hanging="360"/>
      </w:pPr>
    </w:lvl>
    <w:lvl w:ilvl="7" w:tplc="FFFFFFFF" w:tentative="1">
      <w:start w:val="1"/>
      <w:numFmt w:val="lowerLetter"/>
      <w:lvlText w:val="%8."/>
      <w:lvlJc w:val="left"/>
      <w:pPr>
        <w:ind w:left="8093" w:hanging="360"/>
      </w:pPr>
    </w:lvl>
    <w:lvl w:ilvl="8" w:tplc="FFFFFFFF" w:tentative="1">
      <w:start w:val="1"/>
      <w:numFmt w:val="lowerRoman"/>
      <w:lvlText w:val="%9."/>
      <w:lvlJc w:val="right"/>
      <w:pPr>
        <w:ind w:left="8813" w:hanging="180"/>
      </w:pPr>
    </w:lvl>
  </w:abstractNum>
  <w:abstractNum w:abstractNumId="13" w15:restartNumberingAfterBreak="0">
    <w:nsid w:val="4B250FDC"/>
    <w:multiLevelType w:val="hybridMultilevel"/>
    <w:tmpl w:val="523C4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6C4BFF"/>
    <w:multiLevelType w:val="hybridMultilevel"/>
    <w:tmpl w:val="79BC9F4C"/>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3A1D68"/>
    <w:multiLevelType w:val="hybridMultilevel"/>
    <w:tmpl w:val="A93CF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2449418">
    <w:abstractNumId w:val="8"/>
  </w:num>
  <w:num w:numId="2" w16cid:durableId="79304126">
    <w:abstractNumId w:val="6"/>
  </w:num>
  <w:num w:numId="3" w16cid:durableId="2011247546">
    <w:abstractNumId w:val="5"/>
  </w:num>
  <w:num w:numId="4" w16cid:durableId="1021931037">
    <w:abstractNumId w:val="4"/>
  </w:num>
  <w:num w:numId="5" w16cid:durableId="1325468923">
    <w:abstractNumId w:val="7"/>
  </w:num>
  <w:num w:numId="6" w16cid:durableId="1884439161">
    <w:abstractNumId w:val="3"/>
  </w:num>
  <w:num w:numId="7" w16cid:durableId="1482232935">
    <w:abstractNumId w:val="2"/>
  </w:num>
  <w:num w:numId="8" w16cid:durableId="1540703241">
    <w:abstractNumId w:val="1"/>
  </w:num>
  <w:num w:numId="9" w16cid:durableId="1537353977">
    <w:abstractNumId w:val="0"/>
  </w:num>
  <w:num w:numId="10" w16cid:durableId="1937907533">
    <w:abstractNumId w:val="10"/>
  </w:num>
  <w:num w:numId="11" w16cid:durableId="1287738748">
    <w:abstractNumId w:val="13"/>
  </w:num>
  <w:num w:numId="12" w16cid:durableId="641085082">
    <w:abstractNumId w:val="9"/>
  </w:num>
  <w:num w:numId="13" w16cid:durableId="1095978557">
    <w:abstractNumId w:val="14"/>
  </w:num>
  <w:num w:numId="14" w16cid:durableId="1643999265">
    <w:abstractNumId w:val="12"/>
  </w:num>
  <w:num w:numId="15" w16cid:durableId="88429686">
    <w:abstractNumId w:val="11"/>
  </w:num>
  <w:num w:numId="16" w16cid:durableId="3170303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87C"/>
    <w:rsid w:val="0029639D"/>
    <w:rsid w:val="00326F90"/>
    <w:rsid w:val="005025FF"/>
    <w:rsid w:val="0075152B"/>
    <w:rsid w:val="008F2F57"/>
    <w:rsid w:val="00AA1D8D"/>
    <w:rsid w:val="00B47730"/>
    <w:rsid w:val="00C05F7B"/>
    <w:rsid w:val="00CB0664"/>
    <w:rsid w:val="00E734C6"/>
    <w:rsid w:val="00F1572A"/>
    <w:rsid w:val="00F62228"/>
    <w:rsid w:val="00FC693F"/>
    <w:rsid w:val="00FF4B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69E6D"/>
  <w14:defaultImageDpi w14:val="300"/>
  <w15:docId w15:val="{7EEF5762-A4BC-4D3A-9FF8-5989E431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53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E257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E257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AJ</cp:lastModifiedBy>
  <cp:revision>3</cp:revision>
  <dcterms:created xsi:type="dcterms:W3CDTF">2026-10-10T14:02:00Z</dcterms:created>
  <dcterms:modified xsi:type="dcterms:W3CDTF">2026-10-13T20:23:00Z</dcterms:modified>
  <cp:category/>
</cp:coreProperties>
</file>